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5E20"/>
          <w:sz w:val="44"/>
        </w:rPr>
        <w:t>HalalOne — Dashboard Metrics Reference</w:t>
      </w:r>
    </w:p>
    <w:p>
      <w:r>
        <w:rPr>
          <w:color w:val="555555"/>
          <w:sz w:val="24"/>
        </w:rPr>
        <w:t>Grafana + Loki analytics derived from the backend structlog stream</w:t>
      </w:r>
    </w:p>
    <w:p>
      <w:r>
        <w:rPr>
          <w:color w:val="555555"/>
          <w:sz w:val="18"/>
        </w:rPr>
        <w:t>Version 1.0  ·  Generated 2026-09-08  ·  Source: backend/log/*, main.py, agent nodes/tools</w:t>
      </w:r>
    </w:p>
    <w:p>
      <w:pPr>
        <w:pStyle w:val="Heading1"/>
      </w:pPr>
      <w:r>
        <w:t>1. What every log line carries</w:t>
      </w:r>
    </w:p>
    <w:p>
      <w:r>
        <w:rPr>
          <w:i w:val="0"/>
        </w:rPr>
        <w:t>Production logs are one JSON object per line (stdout → Loki). Fields:</w:t>
      </w:r>
    </w:p>
    <w:p>
      <w:pPr>
        <w:pStyle w:val="ListBullet"/>
      </w:pPr>
      <w:r>
        <w:t>Every line: timestamp (ISO/UTC), level, logger, event, plus bound context action, request_id, and (when set) user_id, session_id.</w:t>
      </w:r>
    </w:p>
    <w:p>
      <w:pPr>
        <w:pStyle w:val="ListBullet"/>
      </w:pPr>
      <w:r>
        <w:t>The workhorse pair (logged_process): process.start and process.end — the latter with status (success|error), duration_ms, and on failure error + error_type (+ stack).</w:t>
      </w:r>
    </w:p>
    <w:p>
      <w:pPr>
        <w:pStyle w:val="ListBullet"/>
      </w:pPr>
      <w:r>
        <w:t>Actions: http.extract_image, ws.prompt, ws.image, ws.run_with_fields, ws.chat_sessions, ws.chat_history, ws.delete_session, ws.compact_confirm, ws.compact_decline.</w:t>
      </w:r>
    </w:p>
    <w:p>
      <w:pPr>
        <w:pStyle w:val="ListBullet"/>
      </w:pPr>
      <w:r>
        <w:t>Domain events: session_created, ws.disconnected, ws.auth.failed, search_node.declined_tool, agent.node.failed, judge.parse_failed / judge.hallucinated_ids / judge.invoke.failed, tool.semantic_search.failed, tool.web_search.failed, web_search.exa_stream.failed / .retrying, vision_llm.invoke.failed / .parse.failed / .validation.failed, compaction.failed, and the various ws.*.persist_failed.</w:t>
      </w:r>
    </w:p>
    <w:p>
      <w:r>
        <w:rPr>
          <w:i w:val="0"/>
        </w:rPr>
        <w:t>Almost every traffic/latency/error/user metric below comes from process.end alone (it has action + status + duration + user_id + session_id).</w:t>
      </w:r>
    </w:p>
    <w:p>
      <w:r>
        <w:rPr>
          <w:i/>
        </w:rPr>
        <w:t>Time-window note: every metric is queryable for as long as Loki retention keeps the logs (configurable — e.g. 7 / 30 / 90 days). Within that, the "Window" column is the recommended aggregation for the panel. Logs become metrics via LogQL (rate, count_over_time, sum by, quantile_over_time … unwrap duration_ms).</w:t>
      </w:r>
    </w:p>
    <w:p>
      <w:pPr>
        <w:pStyle w:val="Heading1"/>
      </w:pPr>
      <w:r>
        <w:t>2. Traffic / throughput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464"/>
          </w:tcPr>
          <w:p>
            <w:r>
              <w:rPr>
                <w:b/>
              </w:rPr>
              <w:t>Log source (event / fields)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Window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Requests served (total)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event="process.start" — count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rate/1m, sum/1h, 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Requests completed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event="process.end" — count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rate/1m, 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Throughput by action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process.end — sum by (action)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rate/5m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Prompts vs images vs extract split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process.end — filter by action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/1h, 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Peak req/min (trend)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process.end — rate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max_over_time/1d</w:t>
            </w:r>
          </w:p>
        </w:tc>
      </w:tr>
    </w:tbl>
    <w:p/>
    <w:p>
      <w:pPr>
        <w:pStyle w:val="Heading1"/>
      </w:pPr>
      <w:r>
        <w:t>3. Success / failure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464"/>
          </w:tcPr>
          <w:p>
            <w:r>
              <w:rPr>
                <w:b/>
              </w:rPr>
              <w:t>Log source (event / fields)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Window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Successful requests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process.end status="success"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/5m, /1h, 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Failed requests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process.end status="error"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/5m, 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Error rate (%)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errors ÷ total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5m rolling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Errors by error_type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process.end status="error" — sum by (error_type)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/1h, 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Errors by action (worst endpoints)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process.end status="error" — sum by (action)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/1h, 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Availability / success ratio (SLO)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success ÷ total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1h, 24h</w:t>
            </w:r>
          </w:p>
        </w:tc>
      </w:tr>
    </w:tbl>
    <w:p/>
    <w:p>
      <w:pPr>
        <w:pStyle w:val="Heading1"/>
      </w:pPr>
      <w:r>
        <w:t>4. Latency (unwrap duration_ms)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464"/>
          </w:tcPr>
          <w:p>
            <w:r>
              <w:rPr>
                <w:b/>
              </w:rPr>
              <w:t>Log source (event / fields)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Window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p50 / p90 / p95 / p99 per action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quantile_over_time(… unwrap duration_ms) by (action)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5m rolling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Average response time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avg_over_time(… unwrap duration_ms)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5m, 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Latency heatmap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process.end — unwrap duration_ms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continuous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Slow-request count (duration_ms &gt; N)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process.end + duration filter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/5m, 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Max latency (worst case)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max_over_time(… unwrap duration_ms)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/1h, /1d</w:t>
            </w:r>
          </w:p>
        </w:tc>
      </w:tr>
    </w:tbl>
    <w:p/>
    <w:p>
      <w:pPr>
        <w:pStyle w:val="Heading1"/>
      </w:pPr>
      <w:r>
        <w:t>5. Users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464"/>
          </w:tcPr>
          <w:p>
            <w:r>
              <w:rPr>
                <w:b/>
              </w:rPr>
              <w:t>Log source (event / fields)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Window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Active users now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distinct user_id on process.end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last 5m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DAU / WAU / MAU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distinct user_id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24h / 7d / 30d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Top users by volume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count by (user_id)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/1h, 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Per-user error rate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errors ÷ total by (user_id)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New sessions created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event="session_created" (distinct session_id)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/1h, 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Unauthorized attempts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ws.auth.failed + http.extract_image.auth_failed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</w:t>
            </w:r>
          </w:p>
        </w:tc>
      </w:tr>
    </w:tbl>
    <w:p/>
    <w:p>
      <w:pPr>
        <w:pStyle w:val="Heading1"/>
      </w:pPr>
      <w:r>
        <w:t>6. Sessions / conversations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464"/>
          </w:tcPr>
          <w:p>
            <w:r>
              <w:rPr>
                <w:b/>
              </w:rPr>
              <w:t>Log source (event / fields)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Window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Active sessions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distinct session_id on process.end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5m, 24h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Prompts per session (avg)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ws.prompt count ÷ distinct session_id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Deletes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action="ws.delete_session"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Compaction: requested / running / done / failed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compaction_running / compaction.failed / …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/1h, /1d</w:t>
            </w:r>
          </w:p>
        </w:tc>
      </w:tr>
    </w:tbl>
    <w:p/>
    <w:p>
      <w:pPr>
        <w:pStyle w:val="Heading1"/>
      </w:pPr>
      <w:r>
        <w:t>7. Agent behavior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464"/>
          </w:tcPr>
          <w:p>
            <w:r>
              <w:rPr>
                <w:b/>
              </w:rPr>
              <w:t>Log source (event / fields)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Window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Web-search fallback rate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web_search.exa_stream.* events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Web-search failures / retries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web_search.exa_stream.failed / .retrying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Tool declines (model refused)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event="search_node.declined_tool"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Judge parse / hallucination failures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judge.parse_failed / judge.hallucinated_ids / judge.invoke.failed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Semantic / web tool failures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tool.semantic_search.failed / tool.web_search.failed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Node crashes (recovery hit)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event="agent.node.failed" sum by (node)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/1h, 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Tool mix (keyword / semantic / web)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event="tool.invoked" sum by (tool)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/1h, 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Tool hit-rate (returned rows)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event="tool.invoked" — results field (unwrap)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</w:t>
            </w:r>
          </w:p>
        </w:tc>
      </w:tr>
    </w:tbl>
    <w:p/>
    <w:p>
      <w:pPr>
        <w:pStyle w:val="Heading1"/>
      </w:pPr>
      <w:r>
        <w:t>8. Image / VLM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464"/>
          </w:tcPr>
          <w:p>
            <w:r>
              <w:rPr>
                <w:b/>
              </w:rPr>
              <w:t>Log source (event / fields)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Window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Image-extraction volume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action="http.extract_image" + action="ws.image"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/1h, 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VLM failures (invoke / parse / validation)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vision_llm.invoke.failed / .parse.failed / .validation.failed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Extraction failure rate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VLM failures ÷ extraction volume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1h rolling</w:t>
            </w:r>
          </w:p>
        </w:tc>
      </w:tr>
    </w:tbl>
    <w:p/>
    <w:p>
      <w:pPr>
        <w:pStyle w:val="Heading1"/>
      </w:pPr>
      <w:r>
        <w:t>9. Reliability / infra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464"/>
          </w:tcPr>
          <w:p>
            <w:r>
              <w:rPr>
                <w:b/>
              </w:rPr>
              <w:t>Log source (event / fields)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Window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Persistence failures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ws.*.persist_failed, ws.session_context.load_failed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Compaction failures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event="compaction.failed"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Disconnects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event="ws.disconnected"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/5m, /1h</w:t>
            </w:r>
          </w:p>
        </w:tc>
      </w:tr>
    </w:tbl>
    <w:p/>
    <w:p>
      <w:pPr>
        <w:pStyle w:val="Heading1"/>
      </w:pPr>
      <w:r>
        <w:t>10. Capacity, rate limits &amp; connections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464"/>
          </w:tcPr>
          <w:p>
            <w:r>
              <w:rPr>
                <w:b/>
              </w:rPr>
              <w:t>Log source (event / fields)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Window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Rate-limit rejections (all)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event="ratelimit.rejected"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/5m, 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Rejections by kind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ratelimit.rejected sum by (kind) — user_msg_rate | user_llm | global_llm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Rejections by user (abusers)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ratelimit.rejected count by (user_id)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/1h, /1d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Capacity rejections (fleet cap, 1013)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event="ws.connection.rejected" reason="capacity"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/5m, 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Connections opened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event="ws.connection.opened"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rate/1m, 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Connections closed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event="ws.connection.closed"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rate/1m, /1h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Concurrent connections (live gauge)</w:t>
            </w:r>
          </w:p>
        </w:tc>
        <w:tc>
          <w:tcPr>
            <w:tcW w:type="dxa" w:w="4464"/>
          </w:tcPr>
          <w:p>
            <w:r/>
            <w:r>
              <w:rPr>
                <w:rFonts w:ascii="Consolas" w:hAnsi="Consolas"/>
                <w:sz w:val="17"/>
              </w:rPr>
              <w:t>count_over_time(opened) − count_over_time(closed)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5m rolling</w:t>
            </w:r>
          </w:p>
        </w:tc>
      </w:tr>
    </w:tbl>
    <w:p/>
    <w:p>
      <w:pPr>
        <w:pStyle w:val="Heading1"/>
      </w:pPr>
      <w:r>
        <w:t>11. Events added for this dashboard</w:t>
      </w:r>
    </w:p>
    <w:p>
      <w:r>
        <w:rPr>
          <w:i w:val="0"/>
        </w:rPr>
        <w:t>These were previously acted on but not logged; log lines have now been added so sections 7 and 10 above are fully chartable:</w:t>
      </w:r>
    </w:p>
    <w:p>
      <w:pPr>
        <w:pStyle w:val="ListBullet"/>
      </w:pPr>
      <w:r>
        <w:t>ratelimit.rejected — emitted on every rejection (per-user message rate, per-user LLM budget, global LLM budget), carrying kind (user_msg_rate | user_llm | global_llm) and user_id. Added in main.py (WS llm_admit, WS message-rate gate, and the HTTP /extract-image gates).</w:t>
      </w:r>
    </w:p>
    <w:p>
      <w:pPr>
        <w:pStyle w:val="ListBullet"/>
      </w:pPr>
      <w:r>
        <w:t>ws.connection.rejected (reason="capacity") — emitted when a connection is refused at the fleet cap (the 1013 close). Added in main.py.</w:t>
      </w:r>
    </w:p>
    <w:p>
      <w:pPr>
        <w:pStyle w:val="ListBullet"/>
      </w:pPr>
      <w:r>
        <w:t>ws.connection.opened / ws.connection.closed — one pair per connection; subtract closed from opened over a window for a live concurrent-connections gauge. Added in main.py.</w:t>
      </w:r>
    </w:p>
    <w:p>
      <w:pPr>
        <w:pStyle w:val="ListBullet"/>
      </w:pPr>
      <w:r>
        <w:t>tool.invoked — one per executed search tool, carrying tool (KeywordFilterSearch | SemanticFilterSearch | WebSearch) and results (row count), so both the tool mix and per-tool hit-rate are chartable. Added in tool_node (node.py).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">
    <w:name w:val="Mono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